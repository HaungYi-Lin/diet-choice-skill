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GPT 測試範例與標準輸出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上傳至 GPT 知識庫：用於讓助手學習回答範例與測試方式</w:t>
      </w:r>
    </w:p>
    <w:p/>
    <w:p>
      <w:pPr>
        <w:pStyle w:val="Heading1"/>
      </w:pPr>
      <w:r>
        <w:t>範例：雞排便當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使用者輸入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食物：雞排便當</w:t>
              <w:br/>
              <w:t>目標：減脂</w:t>
              <w:br/>
              <w:t>用餐時間：午餐</w:t>
              <w:br/>
              <w:t>飲料：無糖綠茶</w:t>
              <w:br/>
              <w:t>今天沒有運動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預期推薦程度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普通偏不建議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回答重點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半飯、少醬、多青菜；雞排油炸，建議降低頻率。</w:t>
            </w:r>
          </w:p>
        </w:tc>
      </w:tr>
    </w:tbl>
    <w:p/>
    <w:p>
      <w:pPr>
        <w:pStyle w:val="Heading1"/>
      </w:pPr>
      <w:r>
        <w:t>範例：早餐店鐵板麵加奶茶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使用者輸入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食物：鐵板麵加蛋，飲料奶茶</w:t>
              <w:br/>
              <w:t>目標：減脂</w:t>
              <w:br/>
              <w:t>用餐時間：早餐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預期推薦程度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不建議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回答重點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鐵板麵醬料與澱粉較多，奶茶含糖；建議改蛋餅少醬加無糖豆漿。</w:t>
            </w:r>
          </w:p>
        </w:tc>
      </w:tr>
    </w:tbl>
    <w:p/>
    <w:p>
      <w:pPr>
        <w:pStyle w:val="Heading1"/>
      </w:pPr>
      <w:r>
        <w:t>範例：鍋燒烏龍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使用者輸入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食物：鍋燒烏龍</w:t>
              <w:br/>
              <w:t>目標：減脂</w:t>
              <w:br/>
              <w:t>用餐時間：晚餐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預期推薦程度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回答重點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可以吃但少喝湯、控制麵量，補青菜與蛋白質。</w:t>
            </w:r>
          </w:p>
        </w:tc>
      </w:tr>
    </w:tbl>
    <w:p/>
    <w:p>
      <w:pPr>
        <w:pStyle w:val="Heading1"/>
      </w:pPr>
      <w:r>
        <w:t>範例：吃到飽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使用者輸入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食物：吃到飽</w:t>
              <w:br/>
              <w:t>目標：減脂</w:t>
              <w:br/>
              <w:t>今天沒有運動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預期推薦程度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不建議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回答重點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份量難控制；若要吃，先蛋白質與青菜，少炸物甜點。</w:t>
            </w:r>
          </w:p>
        </w:tc>
      </w:tr>
    </w:tbl>
    <w:p/>
    <w:p>
      <w:pPr>
        <w:pStyle w:val="Heading1"/>
      </w:pPr>
      <w:r>
        <w:t>範例：鹽水雞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使用者輸入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食物：鹽水雞</w:t>
              <w:br/>
              <w:t>目標：減脂</w:t>
              <w:br/>
              <w:t>想吃飽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預期推薦程度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推薦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回答重點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選雞胸或去皮肉、多青菜、少醬、少加工丸類。</w:t>
            </w:r>
          </w:p>
        </w:tc>
      </w:tr>
    </w:tbl>
    <w:p/>
    <w:p>
      <w:pPr>
        <w:pStyle w:val="Heading1"/>
      </w:pPr>
      <w:r>
        <w:t>測試標準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回答是否使用固定格式。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推薦程度是否合理。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是否沒有捏造精確熱量。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是否提供改善吃法，而不是只說不能吃。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是否提供 2 到 4 個替代選擇。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是否使用繁體中文與生活化語氣。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